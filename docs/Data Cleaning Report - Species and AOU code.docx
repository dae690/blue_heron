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83DEA" w14:textId="7D4AED9A" w:rsidR="008E5E11" w:rsidRPr="008E5E11" w:rsidRDefault="008E5E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5E11">
        <w:rPr>
          <w:rFonts w:ascii="Times New Roman" w:hAnsi="Times New Roman" w:cs="Times New Roman"/>
          <w:b/>
          <w:bCs/>
          <w:sz w:val="24"/>
          <w:szCs w:val="24"/>
        </w:rPr>
        <w:t xml:space="preserve">Steps to clean the data in Species and AOU code columns </w:t>
      </w:r>
    </w:p>
    <w:p w14:paraId="0494D8EE" w14:textId="0ADFE6AD" w:rsidR="00527DEF" w:rsidRPr="00BB420A" w:rsidRDefault="008E5E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we are </w:t>
      </w:r>
      <w:r w:rsidRPr="00BB420A">
        <w:rPr>
          <w:rFonts w:ascii="Times New Roman" w:hAnsi="Times New Roman" w:cs="Times New Roman"/>
          <w:sz w:val="24"/>
          <w:szCs w:val="24"/>
        </w:rPr>
        <w:t>explain</w:t>
      </w:r>
      <w:r>
        <w:rPr>
          <w:rFonts w:ascii="Times New Roman" w:hAnsi="Times New Roman" w:cs="Times New Roman"/>
          <w:sz w:val="24"/>
          <w:szCs w:val="24"/>
        </w:rPr>
        <w:t>ing</w:t>
      </w:r>
      <w:r w:rsidRPr="00BB420A">
        <w:rPr>
          <w:rFonts w:ascii="Times New Roman" w:hAnsi="Times New Roman" w:cs="Times New Roman"/>
          <w:sz w:val="24"/>
          <w:szCs w:val="24"/>
        </w:rPr>
        <w:t xml:space="preserve"> the steps we took to ensure the accuracy and consistency of bird species observations in a dataset titled 'updated_main_dataset.csv.' We aimed to check and clean the records using a trusted reference dataset: 'Atlantic Flyway CWB species list_with_team_input.xlsx.'</w:t>
      </w:r>
      <w:r w:rsidRPr="00BB420A">
        <w:rPr>
          <w:rFonts w:ascii="Times New Roman" w:hAnsi="Times New Roman" w:cs="Times New Roman"/>
          <w:sz w:val="24"/>
          <w:szCs w:val="24"/>
        </w:rPr>
        <w:br/>
      </w:r>
      <w:r w:rsidRPr="00BB420A">
        <w:rPr>
          <w:rFonts w:ascii="Times New Roman" w:hAnsi="Times New Roman" w:cs="Times New Roman"/>
          <w:sz w:val="24"/>
          <w:szCs w:val="24"/>
        </w:rPr>
        <w:br/>
        <w:t>The two primary columns of interest were:</w:t>
      </w:r>
      <w:r w:rsidRPr="00BB420A">
        <w:rPr>
          <w:rFonts w:ascii="Times New Roman" w:hAnsi="Times New Roman" w:cs="Times New Roman"/>
          <w:sz w:val="24"/>
          <w:szCs w:val="24"/>
        </w:rPr>
        <w:br/>
        <w:t>- Species (Common name of the bird)</w:t>
      </w:r>
      <w:r w:rsidRPr="00BB420A">
        <w:rPr>
          <w:rFonts w:ascii="Times New Roman" w:hAnsi="Times New Roman" w:cs="Times New Roman"/>
          <w:sz w:val="24"/>
          <w:szCs w:val="24"/>
        </w:rPr>
        <w:br/>
        <w:t>- AOU_codes (American Ornithological Union numeric codes)</w:t>
      </w:r>
      <w:r w:rsidRPr="00BB420A">
        <w:rPr>
          <w:rFonts w:ascii="Times New Roman" w:hAnsi="Times New Roman" w:cs="Times New Roman"/>
          <w:sz w:val="24"/>
          <w:szCs w:val="24"/>
        </w:rPr>
        <w:br/>
      </w:r>
      <w:r w:rsidRPr="00BB420A">
        <w:rPr>
          <w:rFonts w:ascii="Times New Roman" w:hAnsi="Times New Roman" w:cs="Times New Roman"/>
          <w:sz w:val="24"/>
          <w:szCs w:val="24"/>
        </w:rPr>
        <w:br/>
        <w:t>We compared these values with a trusted reference list to retain only valid and meaningful entries for further analysis.</w:t>
      </w:r>
    </w:p>
    <w:p w14:paraId="5D52CF31" w14:textId="55A30156" w:rsidR="00527DEF" w:rsidRPr="008E5E11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E11">
        <w:rPr>
          <w:rFonts w:ascii="Times New Roman" w:hAnsi="Times New Roman" w:cs="Times New Roman"/>
          <w:color w:val="000000" w:themeColor="text1"/>
          <w:sz w:val="24"/>
          <w:szCs w:val="24"/>
        </w:rPr>
        <w:t>Cleaning Process</w:t>
      </w:r>
      <w:r w:rsidR="008E5E11" w:rsidRPr="008E5E1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736A4CD" w14:textId="551109FF" w:rsidR="00BB420A" w:rsidRDefault="00000000" w:rsidP="008E5E11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8E5E11">
        <w:rPr>
          <w:rFonts w:ascii="Times New Roman" w:hAnsi="Times New Roman" w:cs="Times New Roman"/>
          <w:color w:val="000000" w:themeColor="text1"/>
          <w:sz w:val="24"/>
          <w:szCs w:val="24"/>
        </w:rPr>
        <w:t>Step 1: Loading the Datasets</w:t>
      </w:r>
      <w:r w:rsidR="008E5E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8E5E11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The first step involved importing both the main dataset and the species reference dataset using pandas:</w:t>
      </w:r>
    </w:p>
    <w:p w14:paraId="33812689" w14:textId="77777777" w:rsidR="008E5E11" w:rsidRPr="008E5E11" w:rsidRDefault="008E5E11">
      <w:pPr>
        <w:rPr>
          <w:sz w:val="2"/>
          <w:szCs w:val="2"/>
        </w:rPr>
      </w:pPr>
    </w:p>
    <w:p w14:paraId="3598199D" w14:textId="4156A192" w:rsidR="008E5E11" w:rsidRPr="008E5E11" w:rsidRDefault="008E5E11">
      <w:pPr>
        <w:rPr>
          <w:b/>
          <w:bCs/>
        </w:rPr>
      </w:pPr>
      <w:r w:rsidRPr="008E5E11">
        <w:rPr>
          <w:rFonts w:ascii="Times New Roman" w:hAnsi="Times New Roman" w:cs="Times New Roman"/>
          <w:b/>
          <w:bCs/>
        </w:rPr>
        <w:t>Code</w:t>
      </w:r>
      <w:r w:rsidRPr="008E5E11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072931">
        <w:rPr>
          <w:rFonts w:ascii="Times New Roman" w:hAnsi="Times New Roman" w:cs="Times New Roman"/>
          <w:b/>
          <w:bCs/>
          <w:sz w:val="24"/>
          <w:szCs w:val="24"/>
        </w:rPr>
        <w:t>main_df</w:t>
      </w:r>
      <w:proofErr w:type="spellEnd"/>
      <w:r w:rsidRPr="00072931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072931">
        <w:rPr>
          <w:rFonts w:ascii="Times New Roman" w:hAnsi="Times New Roman" w:cs="Times New Roman"/>
          <w:b/>
          <w:bCs/>
          <w:sz w:val="24"/>
          <w:szCs w:val="24"/>
        </w:rPr>
        <w:t>pd.read</w:t>
      </w:r>
      <w:proofErr w:type="gramEnd"/>
      <w:r w:rsidRPr="00072931">
        <w:rPr>
          <w:rFonts w:ascii="Times New Roman" w:hAnsi="Times New Roman" w:cs="Times New Roman"/>
          <w:b/>
          <w:bCs/>
          <w:sz w:val="24"/>
          <w:szCs w:val="24"/>
        </w:rPr>
        <w:t>_csv</w:t>
      </w:r>
      <w:proofErr w:type="spellEnd"/>
      <w:r w:rsidRPr="00072931">
        <w:rPr>
          <w:rFonts w:ascii="Times New Roman" w:hAnsi="Times New Roman" w:cs="Times New Roman"/>
          <w:b/>
          <w:bCs/>
          <w:sz w:val="24"/>
          <w:szCs w:val="24"/>
        </w:rPr>
        <w:t>('updated_main_dataset.csv')</w:t>
      </w:r>
      <w:r w:rsidRPr="00072931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072931">
        <w:rPr>
          <w:rFonts w:ascii="Times New Roman" w:hAnsi="Times New Roman" w:cs="Times New Roman"/>
          <w:b/>
          <w:bCs/>
          <w:sz w:val="24"/>
          <w:szCs w:val="24"/>
        </w:rPr>
        <w:t>ref_df</w:t>
      </w:r>
      <w:proofErr w:type="spellEnd"/>
      <w:r w:rsidRPr="00072931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072931">
        <w:rPr>
          <w:rFonts w:ascii="Times New Roman" w:hAnsi="Times New Roman" w:cs="Times New Roman"/>
          <w:b/>
          <w:bCs/>
          <w:sz w:val="24"/>
          <w:szCs w:val="24"/>
        </w:rPr>
        <w:t>pd.read</w:t>
      </w:r>
      <w:proofErr w:type="gramEnd"/>
      <w:r w:rsidRPr="00072931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gramStart"/>
      <w:r w:rsidRPr="00072931">
        <w:rPr>
          <w:rFonts w:ascii="Times New Roman" w:hAnsi="Times New Roman" w:cs="Times New Roman"/>
          <w:b/>
          <w:bCs/>
          <w:sz w:val="24"/>
          <w:szCs w:val="24"/>
        </w:rPr>
        <w:t>excel(</w:t>
      </w:r>
      <w:proofErr w:type="gramEnd"/>
      <w:r w:rsidRPr="00072931">
        <w:rPr>
          <w:rFonts w:ascii="Times New Roman" w:hAnsi="Times New Roman" w:cs="Times New Roman"/>
          <w:b/>
          <w:bCs/>
          <w:sz w:val="24"/>
          <w:szCs w:val="24"/>
        </w:rPr>
        <w:t>'Atlantic Flyway CWB species list_with_team_input.xlsx')</w:t>
      </w:r>
    </w:p>
    <w:p w14:paraId="19DFBE2A" w14:textId="77777777" w:rsidR="008E5E11" w:rsidRDefault="00000000" w:rsidP="008E5E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E5E11">
        <w:rPr>
          <w:rFonts w:ascii="Times New Roman" w:hAnsi="Times New Roman" w:cs="Times New Roman"/>
          <w:sz w:val="24"/>
          <w:szCs w:val="24"/>
        </w:rPr>
        <w:t>The main dataset contains bird observations and associated metadata.</w:t>
      </w:r>
    </w:p>
    <w:p w14:paraId="4D1F7C27" w14:textId="34B4DF1A" w:rsidR="00527DEF" w:rsidRPr="008E5E11" w:rsidRDefault="00000000" w:rsidP="008E5E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E5E11">
        <w:rPr>
          <w:rFonts w:ascii="Times New Roman" w:hAnsi="Times New Roman" w:cs="Times New Roman"/>
          <w:sz w:val="24"/>
          <w:szCs w:val="24"/>
        </w:rPr>
        <w:t xml:space="preserve">The reference dataset is a validated list of colonial </w:t>
      </w:r>
      <w:proofErr w:type="gramStart"/>
      <w:r w:rsidRPr="008E5E11">
        <w:rPr>
          <w:rFonts w:ascii="Times New Roman" w:hAnsi="Times New Roman" w:cs="Times New Roman"/>
          <w:sz w:val="24"/>
          <w:szCs w:val="24"/>
        </w:rPr>
        <w:t>waterbird</w:t>
      </w:r>
      <w:proofErr w:type="gramEnd"/>
      <w:r w:rsidRPr="008E5E11">
        <w:rPr>
          <w:rFonts w:ascii="Times New Roman" w:hAnsi="Times New Roman" w:cs="Times New Roman"/>
          <w:sz w:val="24"/>
          <w:szCs w:val="24"/>
        </w:rPr>
        <w:t xml:space="preserve"> (CWB) species along with their official AOU codes.</w:t>
      </w:r>
    </w:p>
    <w:p w14:paraId="4882D090" w14:textId="77777777" w:rsidR="008E5E11" w:rsidRDefault="00000000" w:rsidP="008E5E11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8E5E11">
        <w:rPr>
          <w:rFonts w:ascii="Times New Roman" w:hAnsi="Times New Roman" w:cs="Times New Roman"/>
          <w:color w:val="000000" w:themeColor="text1"/>
          <w:sz w:val="24"/>
          <w:szCs w:val="24"/>
        </w:rPr>
        <w:t>Step 2: Preparing the Reference Lists</w:t>
      </w:r>
      <w:r w:rsidR="008E5E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8E5E11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To make sure the data was accurate, created two lists:</w:t>
      </w:r>
    </w:p>
    <w:p w14:paraId="623EDAFB" w14:textId="77777777" w:rsidR="008E5E11" w:rsidRPr="008E5E11" w:rsidRDefault="00000000" w:rsidP="008E5E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5E11">
        <w:rPr>
          <w:rFonts w:ascii="Times New Roman" w:hAnsi="Times New Roman" w:cs="Times New Roman"/>
          <w:sz w:val="24"/>
          <w:szCs w:val="24"/>
        </w:rPr>
        <w:t>valid_species</w:t>
      </w:r>
      <w:proofErr w:type="spellEnd"/>
      <w:r w:rsidRPr="008E5E11">
        <w:rPr>
          <w:rFonts w:ascii="Times New Roman" w:hAnsi="Times New Roman" w:cs="Times New Roman"/>
          <w:sz w:val="24"/>
          <w:szCs w:val="24"/>
        </w:rPr>
        <w:t>: All non-null common names from the reference dataset</w:t>
      </w:r>
      <w:r w:rsidR="008E5E11" w:rsidRPr="008E5E11">
        <w:rPr>
          <w:rFonts w:ascii="Times New Roman" w:hAnsi="Times New Roman" w:cs="Times New Roman"/>
          <w:sz w:val="24"/>
          <w:szCs w:val="24"/>
        </w:rPr>
        <w:t>.</w:t>
      </w:r>
    </w:p>
    <w:p w14:paraId="0EE589CF" w14:textId="77777777" w:rsidR="008E5E11" w:rsidRPr="008E5E11" w:rsidRDefault="00000000" w:rsidP="008E5E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E5E11">
        <w:rPr>
          <w:rFonts w:ascii="Times New Roman" w:hAnsi="Times New Roman" w:cs="Times New Roman"/>
          <w:sz w:val="24"/>
          <w:szCs w:val="24"/>
        </w:rPr>
        <w:t>valid_aou_codes</w:t>
      </w:r>
      <w:proofErr w:type="spellEnd"/>
      <w:r w:rsidRPr="008E5E11">
        <w:rPr>
          <w:rFonts w:ascii="Times New Roman" w:hAnsi="Times New Roman" w:cs="Times New Roman"/>
          <w:sz w:val="24"/>
          <w:szCs w:val="24"/>
        </w:rPr>
        <w:t>: All non-null AOU codes from the reference dataset.</w:t>
      </w:r>
    </w:p>
    <w:p w14:paraId="067CD06E" w14:textId="58069095" w:rsidR="00527DEF" w:rsidRPr="008E5E11" w:rsidRDefault="008E5E11" w:rsidP="008E5E1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E11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  <w:proofErr w:type="spellStart"/>
      <w:r w:rsidRPr="008E5E11">
        <w:rPr>
          <w:rFonts w:ascii="Times New Roman" w:hAnsi="Times New Roman" w:cs="Times New Roman"/>
          <w:b/>
          <w:bCs/>
          <w:sz w:val="24"/>
          <w:szCs w:val="24"/>
        </w:rPr>
        <w:t>valid_species</w:t>
      </w:r>
      <w:proofErr w:type="spellEnd"/>
      <w:r w:rsidRPr="008E5E11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8E5E11">
        <w:rPr>
          <w:rFonts w:ascii="Times New Roman" w:hAnsi="Times New Roman" w:cs="Times New Roman"/>
          <w:b/>
          <w:bCs/>
          <w:sz w:val="24"/>
          <w:szCs w:val="24"/>
        </w:rPr>
        <w:t>set(</w:t>
      </w:r>
      <w:proofErr w:type="spellStart"/>
      <w:proofErr w:type="gramEnd"/>
      <w:r w:rsidRPr="008E5E11">
        <w:rPr>
          <w:rFonts w:ascii="Times New Roman" w:hAnsi="Times New Roman" w:cs="Times New Roman"/>
          <w:b/>
          <w:bCs/>
          <w:sz w:val="24"/>
          <w:szCs w:val="24"/>
        </w:rPr>
        <w:t>ref_</w:t>
      </w:r>
      <w:proofErr w:type="gramStart"/>
      <w:r w:rsidRPr="008E5E11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8E5E1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8E5E11">
        <w:rPr>
          <w:rFonts w:ascii="Times New Roman" w:hAnsi="Times New Roman" w:cs="Times New Roman"/>
          <w:b/>
          <w:bCs/>
          <w:sz w:val="24"/>
          <w:szCs w:val="24"/>
        </w:rPr>
        <w:t>'COMMON NAME'</w:t>
      </w:r>
      <w:proofErr w:type="gramStart"/>
      <w:r w:rsidRPr="008E5E11">
        <w:rPr>
          <w:rFonts w:ascii="Times New Roman" w:hAnsi="Times New Roman" w:cs="Times New Roman"/>
          <w:b/>
          <w:bCs/>
          <w:sz w:val="24"/>
          <w:szCs w:val="24"/>
        </w:rPr>
        <w:t>].</w:t>
      </w:r>
      <w:proofErr w:type="spellStart"/>
      <w:r w:rsidRPr="008E5E11">
        <w:rPr>
          <w:rFonts w:ascii="Times New Roman" w:hAnsi="Times New Roman" w:cs="Times New Roman"/>
          <w:b/>
          <w:bCs/>
          <w:sz w:val="24"/>
          <w:szCs w:val="24"/>
        </w:rPr>
        <w:t>dropna</w:t>
      </w:r>
      <w:proofErr w:type="spellEnd"/>
      <w:proofErr w:type="gramEnd"/>
      <w:r w:rsidRPr="008E5E11">
        <w:rPr>
          <w:rFonts w:ascii="Times New Roman" w:hAnsi="Times New Roman" w:cs="Times New Roman"/>
          <w:b/>
          <w:bCs/>
          <w:sz w:val="24"/>
          <w:szCs w:val="24"/>
        </w:rPr>
        <w:t>())</w:t>
      </w:r>
      <w:r w:rsidRPr="008E5E11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8E5E11">
        <w:rPr>
          <w:rFonts w:ascii="Times New Roman" w:hAnsi="Times New Roman" w:cs="Times New Roman"/>
          <w:b/>
          <w:bCs/>
          <w:sz w:val="24"/>
          <w:szCs w:val="24"/>
        </w:rPr>
        <w:t>valid_aou_codes</w:t>
      </w:r>
      <w:proofErr w:type="spellEnd"/>
      <w:r w:rsidRPr="008E5E11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8E5E11">
        <w:rPr>
          <w:rFonts w:ascii="Times New Roman" w:hAnsi="Times New Roman" w:cs="Times New Roman"/>
          <w:b/>
          <w:bCs/>
          <w:sz w:val="24"/>
          <w:szCs w:val="24"/>
        </w:rPr>
        <w:t>set(</w:t>
      </w:r>
      <w:proofErr w:type="spellStart"/>
      <w:proofErr w:type="gramEnd"/>
      <w:r w:rsidRPr="008E5E11">
        <w:rPr>
          <w:rFonts w:ascii="Times New Roman" w:hAnsi="Times New Roman" w:cs="Times New Roman"/>
          <w:b/>
          <w:bCs/>
          <w:sz w:val="24"/>
          <w:szCs w:val="24"/>
        </w:rPr>
        <w:t>ref_</w:t>
      </w:r>
      <w:proofErr w:type="gramStart"/>
      <w:r w:rsidRPr="008E5E11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8E5E1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8E5E11">
        <w:rPr>
          <w:rFonts w:ascii="Times New Roman" w:hAnsi="Times New Roman" w:cs="Times New Roman"/>
          <w:b/>
          <w:bCs/>
          <w:sz w:val="24"/>
          <w:szCs w:val="24"/>
        </w:rPr>
        <w:t>'AOU CODE'</w:t>
      </w:r>
      <w:proofErr w:type="gramStart"/>
      <w:r w:rsidRPr="008E5E11">
        <w:rPr>
          <w:rFonts w:ascii="Times New Roman" w:hAnsi="Times New Roman" w:cs="Times New Roman"/>
          <w:b/>
          <w:bCs/>
          <w:sz w:val="24"/>
          <w:szCs w:val="24"/>
        </w:rPr>
        <w:t>].</w:t>
      </w:r>
      <w:proofErr w:type="spellStart"/>
      <w:r w:rsidRPr="008E5E11">
        <w:rPr>
          <w:rFonts w:ascii="Times New Roman" w:hAnsi="Times New Roman" w:cs="Times New Roman"/>
          <w:b/>
          <w:bCs/>
          <w:sz w:val="24"/>
          <w:szCs w:val="24"/>
        </w:rPr>
        <w:t>dropna</w:t>
      </w:r>
      <w:proofErr w:type="spellEnd"/>
      <w:proofErr w:type="gramEnd"/>
      <w:r w:rsidRPr="008E5E11">
        <w:rPr>
          <w:rFonts w:ascii="Times New Roman" w:hAnsi="Times New Roman" w:cs="Times New Roman"/>
          <w:b/>
          <w:bCs/>
          <w:sz w:val="24"/>
          <w:szCs w:val="24"/>
        </w:rPr>
        <w:t>())</w:t>
      </w:r>
    </w:p>
    <w:p w14:paraId="7D54BE9C" w14:textId="77777777" w:rsidR="00527DEF" w:rsidRPr="00BB420A" w:rsidRDefault="00000000">
      <w:pPr>
        <w:rPr>
          <w:rFonts w:ascii="Times New Roman" w:hAnsi="Times New Roman" w:cs="Times New Roman"/>
          <w:sz w:val="24"/>
          <w:szCs w:val="24"/>
        </w:rPr>
      </w:pPr>
      <w:r w:rsidRPr="00BB420A">
        <w:rPr>
          <w:rFonts w:ascii="Times New Roman" w:hAnsi="Times New Roman" w:cs="Times New Roman"/>
          <w:sz w:val="24"/>
          <w:szCs w:val="24"/>
        </w:rPr>
        <w:br w:type="page"/>
      </w:r>
    </w:p>
    <w:p w14:paraId="659A7F1B" w14:textId="77777777" w:rsidR="008E5E11" w:rsidRDefault="00000000" w:rsidP="008E5E11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8E5E1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Step 3: Filtering the Dataset</w:t>
      </w:r>
      <w:r w:rsidR="008E5E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8E5E11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The main dataset was then filtered to retain only records where either</w:t>
      </w:r>
      <w:r w:rsidR="008E5E11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:</w:t>
      </w:r>
    </w:p>
    <w:p w14:paraId="154577BC" w14:textId="77777777" w:rsidR="008E5E11" w:rsidRPr="008E5E11" w:rsidRDefault="00000000" w:rsidP="008E5E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E5E11">
        <w:rPr>
          <w:rFonts w:ascii="Times New Roman" w:hAnsi="Times New Roman" w:cs="Times New Roman"/>
          <w:sz w:val="24"/>
          <w:szCs w:val="24"/>
        </w:rPr>
        <w:t>The Species is missing (NaN) or is found in the valid species list, OR</w:t>
      </w:r>
    </w:p>
    <w:p w14:paraId="4F9BD250" w14:textId="77777777" w:rsidR="008E5E11" w:rsidRPr="008E5E11" w:rsidRDefault="00000000" w:rsidP="008E5E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E1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8E5E11">
        <w:rPr>
          <w:rFonts w:ascii="Times New Roman" w:hAnsi="Times New Roman" w:cs="Times New Roman"/>
          <w:sz w:val="24"/>
          <w:szCs w:val="24"/>
        </w:rPr>
        <w:t>AOU_code</w:t>
      </w:r>
      <w:proofErr w:type="spellEnd"/>
      <w:r w:rsidRPr="008E5E11">
        <w:rPr>
          <w:rFonts w:ascii="Times New Roman" w:hAnsi="Times New Roman" w:cs="Times New Roman"/>
          <w:sz w:val="24"/>
          <w:szCs w:val="24"/>
        </w:rPr>
        <w:t xml:space="preserve"> is missing (</w:t>
      </w:r>
      <w:proofErr w:type="spellStart"/>
      <w:r w:rsidRPr="008E5E11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8E5E11">
        <w:rPr>
          <w:rFonts w:ascii="Times New Roman" w:hAnsi="Times New Roman" w:cs="Times New Roman"/>
          <w:sz w:val="24"/>
          <w:szCs w:val="24"/>
        </w:rPr>
        <w:t>) or is present in the list of valid AOU codes</w:t>
      </w:r>
      <w:r w:rsid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18294EBB" w14:textId="77777777" w:rsidR="008E5E11" w:rsidRDefault="008E5E11" w:rsidP="008E5E1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E11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  <w:proofErr w:type="spellStart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filtered_df</w:t>
      </w:r>
      <w:proofErr w:type="spellEnd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= </w:t>
      </w:r>
      <w:proofErr w:type="spellStart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main_</w:t>
      </w:r>
      <w:proofErr w:type="gramStart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df</w:t>
      </w:r>
      <w:proofErr w:type="spellEnd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</w:t>
      </w:r>
      <w:proofErr w:type="gramEnd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 </w:t>
      </w:r>
      <w:proofErr w:type="gramStart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(</w:t>
      </w:r>
      <w:proofErr w:type="spellStart"/>
      <w:proofErr w:type="gramEnd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main_df</w:t>
      </w:r>
      <w:proofErr w:type="spellEnd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['Species'</w:t>
      </w:r>
      <w:proofErr w:type="gramStart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].</w:t>
      </w:r>
      <w:proofErr w:type="spellStart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isna</w:t>
      </w:r>
      <w:proofErr w:type="spellEnd"/>
      <w:proofErr w:type="gramEnd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()) | (main_df['Species'</w:t>
      </w:r>
      <w:proofErr w:type="gramStart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].isin</w:t>
      </w:r>
      <w:proofErr w:type="gramEnd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(valid_species)) |</w:t>
      </w:r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 </w:t>
      </w:r>
      <w:proofErr w:type="gramStart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(</w:t>
      </w:r>
      <w:proofErr w:type="gramEnd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main_df['AOU_codes'</w:t>
      </w:r>
      <w:proofErr w:type="gramStart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].isna</w:t>
      </w:r>
      <w:proofErr w:type="gramEnd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()) | (main_df['AOU_codes'</w:t>
      </w:r>
      <w:proofErr w:type="gramStart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].isin</w:t>
      </w:r>
      <w:proofErr w:type="gramEnd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(valid_aou_codes))</w:t>
      </w:r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]</w:t>
      </w:r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8E5E11">
        <w:rPr>
          <w:rFonts w:ascii="Times New Roman" w:hAnsi="Times New Roman" w:cs="Times New Roman"/>
          <w:color w:val="000000" w:themeColor="text1"/>
          <w:sz w:val="24"/>
          <w:szCs w:val="24"/>
        </w:rPr>
        <w:t>This method helps us manage:</w:t>
      </w:r>
    </w:p>
    <w:p w14:paraId="7AF289C9" w14:textId="77777777" w:rsidR="008E5E11" w:rsidRDefault="00000000" w:rsidP="008E5E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E11">
        <w:rPr>
          <w:rFonts w:ascii="Times New Roman" w:hAnsi="Times New Roman" w:cs="Times New Roman"/>
          <w:color w:val="000000" w:themeColor="text1"/>
          <w:sz w:val="24"/>
          <w:szCs w:val="24"/>
        </w:rPr>
        <w:t>Valid data: Where either the Species or AOU code is correctly listed.</w:t>
      </w:r>
    </w:p>
    <w:p w14:paraId="1E6C156E" w14:textId="77777777" w:rsidR="008E5E11" w:rsidRDefault="00000000" w:rsidP="008E5E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E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Incomplete but usable data: Where one field is missing but the other is valid.</w:t>
      </w:r>
    </w:p>
    <w:p w14:paraId="163DFF18" w14:textId="564B3639" w:rsidR="00527DEF" w:rsidRPr="008E5E11" w:rsidRDefault="00000000" w:rsidP="008E5E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E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Invalid data: Where both fields are </w:t>
      </w:r>
      <w:proofErr w:type="gramStart"/>
      <w:r w:rsidRPr="008E5E11">
        <w:rPr>
          <w:rFonts w:ascii="Times New Roman" w:hAnsi="Times New Roman" w:cs="Times New Roman"/>
          <w:color w:val="000000" w:themeColor="text1"/>
          <w:sz w:val="24"/>
          <w:szCs w:val="24"/>
        </w:rPr>
        <w:t>present</w:t>
      </w:r>
      <w:proofErr w:type="gramEnd"/>
      <w:r w:rsidRPr="008E5E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but neither is recognized.</w:t>
      </w:r>
    </w:p>
    <w:p w14:paraId="7060DD4F" w14:textId="77777777" w:rsidR="008E5E11" w:rsidRDefault="00000000" w:rsidP="008E5E11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E11">
        <w:rPr>
          <w:rFonts w:ascii="Times New Roman" w:hAnsi="Times New Roman" w:cs="Times New Roman"/>
          <w:color w:val="000000" w:themeColor="text1"/>
          <w:sz w:val="24"/>
          <w:szCs w:val="24"/>
        </w:rPr>
        <w:t>Results &amp; Output</w:t>
      </w:r>
      <w:r w:rsidR="008E5E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14:paraId="3DE8FD5C" w14:textId="77777777" w:rsidR="008E5E11" w:rsidRPr="008E5E11" w:rsidRDefault="00000000" w:rsidP="008E5E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E5E11">
        <w:rPr>
          <w:rFonts w:ascii="Times New Roman" w:hAnsi="Times New Roman" w:cs="Times New Roman"/>
          <w:sz w:val="24"/>
          <w:szCs w:val="24"/>
        </w:rPr>
        <w:t>The cleaned dataset was saved as 'filtered_main_dataset.csv'</w:t>
      </w:r>
    </w:p>
    <w:p w14:paraId="6E27D1DE" w14:textId="77777777" w:rsidR="008E5E11" w:rsidRPr="008E5E11" w:rsidRDefault="00000000" w:rsidP="008E5E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E5E11">
        <w:rPr>
          <w:rFonts w:ascii="Times New Roman" w:hAnsi="Times New Roman" w:cs="Times New Roman"/>
          <w:sz w:val="24"/>
          <w:szCs w:val="24"/>
        </w:rPr>
        <w:t>Any rows with both unrecognized species and unrecognized AOU codes were excluded.</w:t>
      </w:r>
    </w:p>
    <w:p w14:paraId="230FADC6" w14:textId="77777777" w:rsidR="008E5E11" w:rsidRPr="008E5E11" w:rsidRDefault="00000000" w:rsidP="008E5E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E5E11">
        <w:rPr>
          <w:rFonts w:ascii="Times New Roman" w:hAnsi="Times New Roman" w:cs="Times New Roman"/>
          <w:sz w:val="24"/>
          <w:szCs w:val="24"/>
        </w:rPr>
        <w:t>This results in a dataset with better quality and reliability, suitable for:</w:t>
      </w:r>
    </w:p>
    <w:p w14:paraId="24457084" w14:textId="7E8D8409" w:rsidR="008E5E11" w:rsidRPr="008E5E11" w:rsidRDefault="00000000" w:rsidP="008E5E1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E11">
        <w:rPr>
          <w:rFonts w:ascii="Times New Roman" w:hAnsi="Times New Roman" w:cs="Times New Roman"/>
          <w:sz w:val="24"/>
          <w:szCs w:val="24"/>
        </w:rPr>
        <w:t>Species distribution modeling</w:t>
      </w:r>
    </w:p>
    <w:p w14:paraId="75BC95C9" w14:textId="77777777" w:rsidR="008E5E11" w:rsidRPr="008E5E11" w:rsidRDefault="00000000" w:rsidP="008E5E1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E11">
        <w:rPr>
          <w:rFonts w:ascii="Times New Roman" w:hAnsi="Times New Roman" w:cs="Times New Roman"/>
          <w:sz w:val="24"/>
          <w:szCs w:val="24"/>
        </w:rPr>
        <w:t>Biodiversity analysis</w:t>
      </w:r>
    </w:p>
    <w:p w14:paraId="6DEC8A0D" w14:textId="77777777" w:rsidR="008E5E11" w:rsidRPr="008E5E11" w:rsidRDefault="00000000" w:rsidP="008E5E1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E11">
        <w:rPr>
          <w:rFonts w:ascii="Times New Roman" w:hAnsi="Times New Roman" w:cs="Times New Roman"/>
          <w:sz w:val="24"/>
          <w:szCs w:val="24"/>
        </w:rPr>
        <w:t>Reporting and conservation efforts</w:t>
      </w:r>
    </w:p>
    <w:p w14:paraId="7DD3BF5D" w14:textId="3BE9EF48" w:rsidR="00BB420A" w:rsidRPr="008E5E11" w:rsidRDefault="008E5E11" w:rsidP="008E5E1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  <w:proofErr w:type="spellStart"/>
      <w:r w:rsidRPr="008E5E11">
        <w:rPr>
          <w:rFonts w:ascii="Times New Roman" w:hAnsi="Times New Roman" w:cs="Times New Roman"/>
          <w:b/>
          <w:bCs/>
          <w:sz w:val="24"/>
          <w:szCs w:val="24"/>
        </w:rPr>
        <w:t>filtered_df.to_</w:t>
      </w:r>
      <w:proofErr w:type="gramStart"/>
      <w:r w:rsidRPr="008E5E11">
        <w:rPr>
          <w:rFonts w:ascii="Times New Roman" w:hAnsi="Times New Roman" w:cs="Times New Roman"/>
          <w:b/>
          <w:bCs/>
          <w:sz w:val="24"/>
          <w:szCs w:val="24"/>
        </w:rPr>
        <w:t>csv</w:t>
      </w:r>
      <w:proofErr w:type="spellEnd"/>
      <w:r w:rsidRPr="008E5E1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E5E11">
        <w:rPr>
          <w:rFonts w:ascii="Times New Roman" w:hAnsi="Times New Roman" w:cs="Times New Roman"/>
          <w:b/>
          <w:bCs/>
          <w:sz w:val="24"/>
          <w:szCs w:val="24"/>
        </w:rPr>
        <w:t>'filtered_main_dataset.csv', index=False)</w:t>
      </w:r>
      <w:r w:rsidRPr="008E5E11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gramStart"/>
      <w:r w:rsidRPr="008E5E11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8E5E11">
        <w:rPr>
          <w:rFonts w:ascii="Times New Roman" w:hAnsi="Times New Roman" w:cs="Times New Roman"/>
          <w:b/>
          <w:bCs/>
          <w:sz w:val="24"/>
          <w:szCs w:val="24"/>
        </w:rPr>
        <w:t>'Filtered dataset saved as filtered_main_dataset.csv.')</w:t>
      </w:r>
    </w:p>
    <w:p w14:paraId="04282737" w14:textId="0B3BDD45" w:rsidR="00D95496" w:rsidRPr="008E5E1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5E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Conclusion </w:t>
      </w:r>
      <w:r w:rsidR="008E5E11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="008E5E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B420A">
        <w:rPr>
          <w:rFonts w:ascii="Times New Roman" w:hAnsi="Times New Roman" w:cs="Times New Roman"/>
          <w:sz w:val="24"/>
          <w:szCs w:val="24"/>
        </w:rPr>
        <w:t xml:space="preserve">The data cleaning step successfully filtered out inconsistencies in the Species and AOU_code columns using </w:t>
      </w:r>
      <w:proofErr w:type="gramStart"/>
      <w:r w:rsidRPr="00BB420A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BB420A">
        <w:rPr>
          <w:rFonts w:ascii="Times New Roman" w:hAnsi="Times New Roman" w:cs="Times New Roman"/>
          <w:sz w:val="24"/>
          <w:szCs w:val="24"/>
        </w:rPr>
        <w:t xml:space="preserve"> trusted reference list. This process ensures that only accurate and relevant data is retained for future analysis.</w:t>
      </w:r>
    </w:p>
    <w:p w14:paraId="474B71C5" w14:textId="77777777" w:rsidR="0015525C" w:rsidRDefault="001552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37CCF3" w14:textId="77777777" w:rsidR="0015525C" w:rsidRDefault="001552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2F1CE9" w14:textId="77777777" w:rsidR="0015525C" w:rsidRDefault="001552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062B03" w14:textId="77777777" w:rsidR="0015525C" w:rsidRDefault="001552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4CB28E" w14:textId="77777777" w:rsidR="0015525C" w:rsidRDefault="001552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8959EA" w14:textId="77777777" w:rsidR="0015525C" w:rsidRDefault="001552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14FDB" w14:textId="5E420A13" w:rsidR="00527DEF" w:rsidRPr="008E5E11" w:rsidRDefault="000729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5E11">
        <w:rPr>
          <w:rFonts w:ascii="Times New Roman" w:hAnsi="Times New Roman" w:cs="Times New Roman"/>
          <w:b/>
          <w:bCs/>
          <w:sz w:val="24"/>
          <w:szCs w:val="24"/>
        </w:rPr>
        <w:lastRenderedPageBreak/>
        <w:t>Full Code Snippet:</w:t>
      </w:r>
    </w:p>
    <w:p w14:paraId="1F5A9B1D" w14:textId="77777777" w:rsidR="00D95496" w:rsidRDefault="00D95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CBA9A7" wp14:editId="2B0BC676">
            <wp:extent cx="5486400" cy="2781300"/>
            <wp:effectExtent l="0" t="0" r="0" b="0"/>
            <wp:docPr id="6275779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7793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7817" w14:textId="77777777" w:rsidR="00D95496" w:rsidRDefault="00D95496">
      <w:pPr>
        <w:rPr>
          <w:rFonts w:ascii="Times New Roman" w:hAnsi="Times New Roman" w:cs="Times New Roman"/>
          <w:sz w:val="24"/>
          <w:szCs w:val="24"/>
        </w:rPr>
      </w:pPr>
    </w:p>
    <w:p w14:paraId="687E660C" w14:textId="77777777" w:rsidR="00D95496" w:rsidRDefault="00D95496">
      <w:pPr>
        <w:rPr>
          <w:rFonts w:ascii="Times New Roman" w:hAnsi="Times New Roman" w:cs="Times New Roman"/>
          <w:sz w:val="24"/>
          <w:szCs w:val="24"/>
        </w:rPr>
      </w:pPr>
    </w:p>
    <w:p w14:paraId="330973AF" w14:textId="6E8D53FC" w:rsidR="00D95496" w:rsidRDefault="00D95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 Note: The Reference list was given by the client named as: “</w:t>
      </w:r>
      <w:r w:rsidRPr="00D95496">
        <w:rPr>
          <w:rFonts w:ascii="Times New Roman" w:hAnsi="Times New Roman" w:cs="Times New Roman"/>
          <w:sz w:val="24"/>
          <w:szCs w:val="24"/>
        </w:rPr>
        <w:t>Atlantic Flyway CWB species list_with_team_input.xlsx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2743B3F" w14:textId="77777777" w:rsidR="00E37CCC" w:rsidRDefault="00E37CCC">
      <w:pPr>
        <w:rPr>
          <w:rFonts w:ascii="Times New Roman" w:hAnsi="Times New Roman" w:cs="Times New Roman"/>
          <w:sz w:val="24"/>
          <w:szCs w:val="24"/>
        </w:rPr>
      </w:pPr>
    </w:p>
    <w:p w14:paraId="761FE4FE" w14:textId="6F12B53B" w:rsidR="00E37CCC" w:rsidRDefault="00E37CCC" w:rsidP="0015525C">
      <w:pPr>
        <w:pStyle w:val="p4"/>
      </w:pPr>
    </w:p>
    <w:sectPr w:rsidR="00E37C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82AD0"/>
    <w:multiLevelType w:val="hybridMultilevel"/>
    <w:tmpl w:val="60EC9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371FB7"/>
    <w:multiLevelType w:val="hybridMultilevel"/>
    <w:tmpl w:val="AF168ED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1543A7"/>
    <w:multiLevelType w:val="hybridMultilevel"/>
    <w:tmpl w:val="C268A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B0C4F"/>
    <w:multiLevelType w:val="hybridMultilevel"/>
    <w:tmpl w:val="5186E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5B090F"/>
    <w:multiLevelType w:val="hybridMultilevel"/>
    <w:tmpl w:val="464AE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B19EC"/>
    <w:multiLevelType w:val="hybridMultilevel"/>
    <w:tmpl w:val="39585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341D81"/>
    <w:multiLevelType w:val="hybridMultilevel"/>
    <w:tmpl w:val="1E38D4E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377FDA"/>
    <w:multiLevelType w:val="hybridMultilevel"/>
    <w:tmpl w:val="6A9C4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D43F1"/>
    <w:multiLevelType w:val="hybridMultilevel"/>
    <w:tmpl w:val="86EC906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DB34E6"/>
    <w:multiLevelType w:val="hybridMultilevel"/>
    <w:tmpl w:val="B5E0E60C"/>
    <w:lvl w:ilvl="0" w:tplc="212C20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648820">
    <w:abstractNumId w:val="8"/>
  </w:num>
  <w:num w:numId="2" w16cid:durableId="1248617687">
    <w:abstractNumId w:val="6"/>
  </w:num>
  <w:num w:numId="3" w16cid:durableId="489176859">
    <w:abstractNumId w:val="5"/>
  </w:num>
  <w:num w:numId="4" w16cid:durableId="721489950">
    <w:abstractNumId w:val="4"/>
  </w:num>
  <w:num w:numId="5" w16cid:durableId="1294943921">
    <w:abstractNumId w:val="7"/>
  </w:num>
  <w:num w:numId="6" w16cid:durableId="1956055323">
    <w:abstractNumId w:val="3"/>
  </w:num>
  <w:num w:numId="7" w16cid:durableId="291403415">
    <w:abstractNumId w:val="2"/>
  </w:num>
  <w:num w:numId="8" w16cid:durableId="1812209723">
    <w:abstractNumId w:val="1"/>
  </w:num>
  <w:num w:numId="9" w16cid:durableId="906652747">
    <w:abstractNumId w:val="0"/>
  </w:num>
  <w:num w:numId="10" w16cid:durableId="1958641066">
    <w:abstractNumId w:val="11"/>
  </w:num>
  <w:num w:numId="11" w16cid:durableId="485588493">
    <w:abstractNumId w:val="9"/>
  </w:num>
  <w:num w:numId="12" w16cid:durableId="1332178579">
    <w:abstractNumId w:val="14"/>
  </w:num>
  <w:num w:numId="13" w16cid:durableId="1116876740">
    <w:abstractNumId w:val="13"/>
  </w:num>
  <w:num w:numId="14" w16cid:durableId="1926181442">
    <w:abstractNumId w:val="16"/>
  </w:num>
  <w:num w:numId="15" w16cid:durableId="2077705720">
    <w:abstractNumId w:val="10"/>
  </w:num>
  <w:num w:numId="16" w16cid:durableId="147747431">
    <w:abstractNumId w:val="12"/>
  </w:num>
  <w:num w:numId="17" w16cid:durableId="913196539">
    <w:abstractNumId w:val="18"/>
  </w:num>
  <w:num w:numId="18" w16cid:durableId="425006013">
    <w:abstractNumId w:val="17"/>
  </w:num>
  <w:num w:numId="19" w16cid:durableId="11891772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931"/>
    <w:rsid w:val="0015074B"/>
    <w:rsid w:val="0015525C"/>
    <w:rsid w:val="0029639D"/>
    <w:rsid w:val="00326F90"/>
    <w:rsid w:val="0044057D"/>
    <w:rsid w:val="00527DEF"/>
    <w:rsid w:val="00817394"/>
    <w:rsid w:val="008E5E11"/>
    <w:rsid w:val="00AA1D8D"/>
    <w:rsid w:val="00B47730"/>
    <w:rsid w:val="00BB420A"/>
    <w:rsid w:val="00CB0664"/>
    <w:rsid w:val="00D95496"/>
    <w:rsid w:val="00E37C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83222"/>
  <w14:defaultImageDpi w14:val="300"/>
  <w15:docId w15:val="{BB7A2964-5009-AA4C-A3FD-F6288DFA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E37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">
    <w:name w:val="p2"/>
    <w:basedOn w:val="Normal"/>
    <w:rsid w:val="00E37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E37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Normal"/>
    <w:rsid w:val="00E37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37CCC"/>
  </w:style>
  <w:style w:type="character" w:customStyle="1" w:styleId="s1">
    <w:name w:val="s1"/>
    <w:basedOn w:val="DefaultParagraphFont"/>
    <w:rsid w:val="00E37CCC"/>
  </w:style>
  <w:style w:type="character" w:customStyle="1" w:styleId="apple-converted-space">
    <w:name w:val="apple-converted-space"/>
    <w:basedOn w:val="DefaultParagraphFont"/>
    <w:rsid w:val="00E37CCC"/>
  </w:style>
  <w:style w:type="paragraph" w:customStyle="1" w:styleId="p5">
    <w:name w:val="p5"/>
    <w:basedOn w:val="Normal"/>
    <w:rsid w:val="00E37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E37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Rajani Shankar</cp:lastModifiedBy>
  <cp:revision>6</cp:revision>
  <dcterms:created xsi:type="dcterms:W3CDTF">2013-12-23T23:15:00Z</dcterms:created>
  <dcterms:modified xsi:type="dcterms:W3CDTF">2025-04-10T22:45:00Z</dcterms:modified>
  <cp:category/>
</cp:coreProperties>
</file>